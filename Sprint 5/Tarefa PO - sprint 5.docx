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B829" w14:textId="77777777" w:rsidR="00320048" w:rsidRPr="00CC2484" w:rsidRDefault="00000000">
      <w:pPr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b/>
          <w:lang w:val="pt-BR"/>
        </w:rPr>
        <w:t>TAREFA PO - SPRINT 5</w:t>
      </w:r>
    </w:p>
    <w:p w14:paraId="1AC3BCE3" w14:textId="77777777" w:rsidR="00320048" w:rsidRPr="00CC2484" w:rsidRDefault="00000000">
      <w:pPr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 xml:space="preserve">Projeto Django: cada integrante criou models ou </w:t>
      </w:r>
      <w:proofErr w:type="spellStart"/>
      <w:r w:rsidRPr="00CC2484">
        <w:rPr>
          <w:rFonts w:asciiTheme="majorHAnsi" w:hAnsiTheme="majorHAnsi" w:cstheme="majorHAnsi"/>
          <w:lang w:val="pt-BR"/>
        </w:rPr>
        <w:t>views</w:t>
      </w:r>
      <w:proofErr w:type="spellEnd"/>
      <w:r w:rsidRPr="00CC2484">
        <w:rPr>
          <w:rFonts w:asciiTheme="majorHAnsi" w:hAnsiTheme="majorHAnsi" w:cstheme="majorHAnsi"/>
          <w:lang w:val="pt-BR"/>
        </w:rPr>
        <w:t xml:space="preserve"> + URLs que ligam as telas em HTML/CSS ao Django.</w:t>
      </w:r>
    </w:p>
    <w:p w14:paraId="62320896" w14:textId="77777777" w:rsidR="00320048" w:rsidRPr="00CC2484" w:rsidRDefault="00000000">
      <w:pPr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Onde estão as coisas (pasta Sprint 5/Nexo):</w:t>
      </w:r>
    </w:p>
    <w:p w14:paraId="34803E35" w14:textId="77777777" w:rsidR="00320048" w:rsidRPr="00CC2484" w:rsidRDefault="00000000">
      <w:pPr>
        <w:pStyle w:val="ListBullet"/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</w:rPr>
        <w:t xml:space="preserve">models.py e admin.py: </w:t>
      </w:r>
      <w:proofErr w:type="spellStart"/>
      <w:r w:rsidRPr="00CC2484">
        <w:rPr>
          <w:rFonts w:asciiTheme="majorHAnsi" w:hAnsiTheme="majorHAnsi" w:cstheme="majorHAnsi"/>
        </w:rPr>
        <w:t>nexoapp</w:t>
      </w:r>
      <w:proofErr w:type="spellEnd"/>
      <w:r w:rsidRPr="00CC2484">
        <w:rPr>
          <w:rFonts w:asciiTheme="majorHAnsi" w:hAnsiTheme="majorHAnsi" w:cstheme="majorHAnsi"/>
        </w:rPr>
        <w:t>/</w:t>
      </w:r>
    </w:p>
    <w:p w14:paraId="36DF3752" w14:textId="77777777" w:rsidR="00320048" w:rsidRPr="00CC2484" w:rsidRDefault="00000000">
      <w:pPr>
        <w:pStyle w:val="ListBullet"/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</w:rPr>
        <w:t>views.py: nexoapp/</w:t>
      </w:r>
    </w:p>
    <w:p w14:paraId="2C5A03E1" w14:textId="77777777" w:rsidR="00320048" w:rsidRPr="00CC2484" w:rsidRDefault="00000000">
      <w:pPr>
        <w:pStyle w:val="ListBullet"/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</w:rPr>
        <w:t>urls.py: Nexo/</w:t>
      </w:r>
    </w:p>
    <w:p w14:paraId="1453A655" w14:textId="273FE3D7" w:rsidR="00320048" w:rsidRPr="00CC2484" w:rsidRDefault="00000000">
      <w:pPr>
        <w:pStyle w:val="ListBullet"/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</w:rPr>
        <w:t xml:space="preserve">HTML: </w:t>
      </w:r>
      <w:proofErr w:type="spellStart"/>
      <w:r w:rsidRPr="00CC2484">
        <w:rPr>
          <w:rFonts w:asciiTheme="majorHAnsi" w:hAnsiTheme="majorHAnsi" w:cstheme="majorHAnsi"/>
        </w:rPr>
        <w:t>nexoapp</w:t>
      </w:r>
      <w:proofErr w:type="spellEnd"/>
      <w:r w:rsidRPr="00CC2484">
        <w:rPr>
          <w:rFonts w:asciiTheme="majorHAnsi" w:hAnsiTheme="majorHAnsi" w:cstheme="majorHAnsi"/>
        </w:rPr>
        <w:t>/templates</w:t>
      </w:r>
      <w:r w:rsidR="00CC2484">
        <w:rPr>
          <w:rFonts w:asciiTheme="majorHAnsi" w:hAnsiTheme="majorHAnsi" w:cstheme="majorHAnsi"/>
        </w:rPr>
        <w:t xml:space="preserve">, </w:t>
      </w:r>
      <w:r w:rsidRPr="00CC2484">
        <w:rPr>
          <w:rFonts w:asciiTheme="majorHAnsi" w:hAnsiTheme="majorHAnsi" w:cstheme="majorHAnsi"/>
        </w:rPr>
        <w:t xml:space="preserve">CSS: </w:t>
      </w:r>
      <w:proofErr w:type="spellStart"/>
      <w:r w:rsidRPr="00CC2484">
        <w:rPr>
          <w:rFonts w:asciiTheme="majorHAnsi" w:hAnsiTheme="majorHAnsi" w:cstheme="majorHAnsi"/>
        </w:rPr>
        <w:t>nexoapp</w:t>
      </w:r>
      <w:proofErr w:type="spellEnd"/>
      <w:r w:rsidRPr="00CC2484">
        <w:rPr>
          <w:rFonts w:asciiTheme="majorHAnsi" w:hAnsiTheme="majorHAnsi" w:cstheme="majorHAnsi"/>
        </w:rPr>
        <w:t>/static/</w:t>
      </w:r>
      <w:proofErr w:type="spellStart"/>
      <w:r w:rsidRPr="00CC2484">
        <w:rPr>
          <w:rFonts w:asciiTheme="majorHAnsi" w:hAnsiTheme="majorHAnsi" w:cstheme="majorHAnsi"/>
        </w:rPr>
        <w:t>css</w:t>
      </w:r>
      <w:proofErr w:type="spellEnd"/>
      <w:r w:rsidR="00CC2484">
        <w:rPr>
          <w:rFonts w:asciiTheme="majorHAnsi" w:hAnsiTheme="majorHAnsi" w:cstheme="majorHAnsi"/>
        </w:rPr>
        <w:t>,</w:t>
      </w:r>
      <w:r w:rsidRPr="00CC2484">
        <w:rPr>
          <w:rFonts w:asciiTheme="majorHAnsi" w:hAnsiTheme="majorHAnsi" w:cstheme="majorHAnsi"/>
        </w:rPr>
        <w:t xml:space="preserve"> imagens: </w:t>
      </w:r>
      <w:proofErr w:type="spellStart"/>
      <w:r w:rsidRPr="00CC2484">
        <w:rPr>
          <w:rFonts w:asciiTheme="majorHAnsi" w:hAnsiTheme="majorHAnsi" w:cstheme="majorHAnsi"/>
        </w:rPr>
        <w:t>nexoapp</w:t>
      </w:r>
      <w:proofErr w:type="spellEnd"/>
      <w:r w:rsidRPr="00CC2484">
        <w:rPr>
          <w:rFonts w:asciiTheme="majorHAnsi" w:hAnsiTheme="majorHAnsi" w:cstheme="majorHAnsi"/>
        </w:rPr>
        <w:t>/static/imagens</w:t>
      </w:r>
    </w:p>
    <w:p w14:paraId="6820CB51" w14:textId="77777777" w:rsidR="00320048" w:rsidRPr="00CC2484" w:rsidRDefault="00000000">
      <w:pPr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O que foi realizado por cada um:</w:t>
      </w:r>
    </w:p>
    <w:p w14:paraId="4D24C45B" w14:textId="77777777" w:rsidR="00320048" w:rsidRPr="00CC2484" w:rsidRDefault="00000000">
      <w:pPr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  <w:b/>
        </w:rPr>
        <w:t>Felipe Berman (PO):</w:t>
      </w:r>
    </w:p>
    <w:p w14:paraId="168DC069" w14:textId="77777777" w:rsidR="00320048" w:rsidRPr="00CC2484" w:rsidRDefault="00000000">
      <w:pPr>
        <w:pStyle w:val="ListBullet"/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 xml:space="preserve">Criação do projeto Django (Nexo + app </w:t>
      </w:r>
      <w:proofErr w:type="spellStart"/>
      <w:r w:rsidRPr="00CC2484">
        <w:rPr>
          <w:rFonts w:asciiTheme="majorHAnsi" w:hAnsiTheme="majorHAnsi" w:cstheme="majorHAnsi"/>
          <w:lang w:val="pt-BR"/>
        </w:rPr>
        <w:t>nexoapp</w:t>
      </w:r>
      <w:proofErr w:type="spellEnd"/>
      <w:r w:rsidRPr="00CC2484">
        <w:rPr>
          <w:rFonts w:asciiTheme="majorHAnsi" w:hAnsiTheme="majorHAnsi" w:cstheme="majorHAnsi"/>
          <w:lang w:val="pt-BR"/>
        </w:rPr>
        <w:t>)</w:t>
      </w:r>
    </w:p>
    <w:p w14:paraId="4B37DED4" w14:textId="67BB6218" w:rsidR="00320048" w:rsidRPr="00CC2484" w:rsidRDefault="00000000">
      <w:pPr>
        <w:pStyle w:val="ListBullet"/>
        <w:rPr>
          <w:rFonts w:asciiTheme="majorHAnsi" w:hAnsiTheme="majorHAnsi" w:cstheme="majorHAnsi"/>
          <w:lang w:val="pt-BR"/>
        </w:rPr>
      </w:pPr>
      <w:proofErr w:type="spellStart"/>
      <w:r w:rsidRPr="00CC2484">
        <w:rPr>
          <w:rFonts w:asciiTheme="majorHAnsi" w:hAnsiTheme="majorHAnsi" w:cstheme="majorHAnsi"/>
          <w:lang w:val="pt-BR"/>
        </w:rPr>
        <w:t>Views</w:t>
      </w:r>
      <w:proofErr w:type="spellEnd"/>
      <w:r w:rsidRPr="00CC2484">
        <w:rPr>
          <w:rFonts w:asciiTheme="majorHAnsi" w:hAnsiTheme="majorHAnsi" w:cstheme="majorHAnsi"/>
          <w:lang w:val="pt-BR"/>
        </w:rPr>
        <w:t xml:space="preserve"> e URLs</w:t>
      </w:r>
    </w:p>
    <w:p w14:paraId="07FC69DB" w14:textId="77777777" w:rsidR="00320048" w:rsidRDefault="00000000">
      <w:pPr>
        <w:pStyle w:val="ListBullet"/>
        <w:rPr>
          <w:rFonts w:asciiTheme="majorHAnsi" w:hAnsiTheme="majorHAnsi" w:cstheme="majorHAnsi"/>
        </w:rPr>
      </w:pPr>
      <w:proofErr w:type="spellStart"/>
      <w:r w:rsidRPr="00CC2484">
        <w:rPr>
          <w:rFonts w:asciiTheme="majorHAnsi" w:hAnsiTheme="majorHAnsi" w:cstheme="majorHAnsi"/>
        </w:rPr>
        <w:t>Revisão</w:t>
      </w:r>
      <w:proofErr w:type="spellEnd"/>
      <w:r w:rsidRPr="00CC2484">
        <w:rPr>
          <w:rFonts w:asciiTheme="majorHAnsi" w:hAnsiTheme="majorHAnsi" w:cstheme="majorHAnsi"/>
        </w:rPr>
        <w:t xml:space="preserve"> </w:t>
      </w:r>
      <w:proofErr w:type="spellStart"/>
      <w:r w:rsidRPr="00CC2484">
        <w:rPr>
          <w:rFonts w:asciiTheme="majorHAnsi" w:hAnsiTheme="majorHAnsi" w:cstheme="majorHAnsi"/>
        </w:rPr>
        <w:t>geral</w:t>
      </w:r>
      <w:proofErr w:type="spellEnd"/>
      <w:r w:rsidRPr="00CC2484">
        <w:rPr>
          <w:rFonts w:asciiTheme="majorHAnsi" w:hAnsiTheme="majorHAnsi" w:cstheme="majorHAnsi"/>
        </w:rPr>
        <w:t xml:space="preserve"> da sprint</w:t>
      </w:r>
    </w:p>
    <w:p w14:paraId="3F161D09" w14:textId="5A10DAAD" w:rsidR="00CC2484" w:rsidRPr="00CC2484" w:rsidRDefault="00CC2484">
      <w:pPr>
        <w:pStyle w:val="ListBullet"/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Tarefa referente a aula d</w:t>
      </w:r>
      <w:r>
        <w:rPr>
          <w:rFonts w:asciiTheme="majorHAnsi" w:hAnsiTheme="majorHAnsi" w:cstheme="majorHAnsi"/>
          <w:lang w:val="pt-BR"/>
        </w:rPr>
        <w:t>e introdução ao Django</w:t>
      </w:r>
    </w:p>
    <w:p w14:paraId="7975BB90" w14:textId="77777777" w:rsidR="00320048" w:rsidRPr="00CC2484" w:rsidRDefault="00000000">
      <w:pPr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  <w:b/>
        </w:rPr>
        <w:t>Guilherme Arozo:</w:t>
      </w:r>
    </w:p>
    <w:p w14:paraId="34A98EAE" w14:textId="348A5BC3" w:rsidR="00320048" w:rsidRDefault="00000000">
      <w:pPr>
        <w:pStyle w:val="ListBullet"/>
        <w:rPr>
          <w:rFonts w:asciiTheme="majorHAnsi" w:hAnsiTheme="majorHAnsi" w:cstheme="majorHAnsi"/>
          <w:lang w:val="pt-BR"/>
        </w:rPr>
      </w:pPr>
      <w:proofErr w:type="spellStart"/>
      <w:r w:rsidRPr="00CC2484">
        <w:rPr>
          <w:rFonts w:asciiTheme="majorHAnsi" w:hAnsiTheme="majorHAnsi" w:cstheme="majorHAnsi"/>
          <w:lang w:val="pt-BR"/>
        </w:rPr>
        <w:t>Views</w:t>
      </w:r>
      <w:proofErr w:type="spellEnd"/>
      <w:r w:rsidRPr="00CC2484">
        <w:rPr>
          <w:rFonts w:asciiTheme="majorHAnsi" w:hAnsiTheme="majorHAnsi" w:cstheme="majorHAnsi"/>
          <w:lang w:val="pt-BR"/>
        </w:rPr>
        <w:t xml:space="preserve"> e URLs</w:t>
      </w:r>
    </w:p>
    <w:p w14:paraId="004186D8" w14:textId="727179F8" w:rsidR="00CC2484" w:rsidRDefault="00CC2484">
      <w:pPr>
        <w:pStyle w:val="ListBullet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>Permitir a navegação entre telas</w:t>
      </w:r>
    </w:p>
    <w:p w14:paraId="66951620" w14:textId="77777777" w:rsidR="00CC2484" w:rsidRPr="00CC2484" w:rsidRDefault="00CC2484" w:rsidP="00CC2484">
      <w:pPr>
        <w:pStyle w:val="ListBullet"/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Tarefa referente a aula d</w:t>
      </w:r>
      <w:r>
        <w:rPr>
          <w:rFonts w:asciiTheme="majorHAnsi" w:hAnsiTheme="majorHAnsi" w:cstheme="majorHAnsi"/>
          <w:lang w:val="pt-BR"/>
        </w:rPr>
        <w:t>e introdução ao Django</w:t>
      </w:r>
    </w:p>
    <w:p w14:paraId="53292453" w14:textId="77777777" w:rsidR="00CC2484" w:rsidRPr="00CC2484" w:rsidRDefault="00CC2484" w:rsidP="00CC2484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lang w:val="pt-BR"/>
        </w:rPr>
      </w:pPr>
    </w:p>
    <w:p w14:paraId="67D37D5A" w14:textId="77777777" w:rsidR="00320048" w:rsidRPr="00CC2484" w:rsidRDefault="00000000">
      <w:pPr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  <w:b/>
        </w:rPr>
        <w:t xml:space="preserve">Igor </w:t>
      </w:r>
      <w:proofErr w:type="spellStart"/>
      <w:r w:rsidRPr="00CC2484">
        <w:rPr>
          <w:rFonts w:asciiTheme="majorHAnsi" w:hAnsiTheme="majorHAnsi" w:cstheme="majorHAnsi"/>
          <w:b/>
        </w:rPr>
        <w:t>Calux</w:t>
      </w:r>
      <w:proofErr w:type="spellEnd"/>
      <w:r w:rsidRPr="00CC2484">
        <w:rPr>
          <w:rFonts w:asciiTheme="majorHAnsi" w:hAnsiTheme="majorHAnsi" w:cstheme="majorHAnsi"/>
          <w:b/>
        </w:rPr>
        <w:t>:</w:t>
      </w:r>
    </w:p>
    <w:p w14:paraId="377CE539" w14:textId="77777777" w:rsidR="00320048" w:rsidRPr="00CC2484" w:rsidRDefault="00000000">
      <w:pPr>
        <w:pStyle w:val="ListBullet"/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Models (Instituição, Curso, Aluno, Oportunidade, Candidatura) e registro no Admin</w:t>
      </w:r>
    </w:p>
    <w:p w14:paraId="4D729B64" w14:textId="77777777" w:rsidR="00320048" w:rsidRDefault="00000000">
      <w:pPr>
        <w:pStyle w:val="ListBullet"/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HTML e CSS da tela de estágio</w:t>
      </w:r>
    </w:p>
    <w:p w14:paraId="5244398B" w14:textId="77777777" w:rsidR="00CC2484" w:rsidRPr="00CC2484" w:rsidRDefault="00CC2484" w:rsidP="00CC2484">
      <w:pPr>
        <w:pStyle w:val="ListBullet"/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Tarefa referente a aula d</w:t>
      </w:r>
      <w:r>
        <w:rPr>
          <w:rFonts w:asciiTheme="majorHAnsi" w:hAnsiTheme="majorHAnsi" w:cstheme="majorHAnsi"/>
          <w:lang w:val="pt-BR"/>
        </w:rPr>
        <w:t>e introdução ao Django</w:t>
      </w:r>
    </w:p>
    <w:p w14:paraId="08377305" w14:textId="77777777" w:rsidR="00CC2484" w:rsidRPr="00CC2484" w:rsidRDefault="00CC2484" w:rsidP="00CC2484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lang w:val="pt-BR"/>
        </w:rPr>
      </w:pPr>
    </w:p>
    <w:p w14:paraId="40C02372" w14:textId="77777777" w:rsidR="00320048" w:rsidRPr="00CC2484" w:rsidRDefault="00000000">
      <w:pPr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  <w:b/>
        </w:rPr>
        <w:t>Catharina Fischer:</w:t>
      </w:r>
    </w:p>
    <w:p w14:paraId="261C9745" w14:textId="3AEF1AB6" w:rsidR="00320048" w:rsidRDefault="00000000">
      <w:pPr>
        <w:pStyle w:val="ListBullet"/>
        <w:rPr>
          <w:rFonts w:asciiTheme="majorHAnsi" w:hAnsiTheme="majorHAnsi" w:cstheme="majorHAnsi"/>
          <w:lang w:val="pt-BR"/>
        </w:rPr>
      </w:pPr>
      <w:proofErr w:type="spellStart"/>
      <w:r w:rsidRPr="00CC2484">
        <w:rPr>
          <w:rFonts w:asciiTheme="majorHAnsi" w:hAnsiTheme="majorHAnsi" w:cstheme="majorHAnsi"/>
          <w:lang w:val="pt-BR"/>
        </w:rPr>
        <w:t>Views</w:t>
      </w:r>
      <w:proofErr w:type="spellEnd"/>
      <w:r w:rsidRPr="00CC2484">
        <w:rPr>
          <w:rFonts w:asciiTheme="majorHAnsi" w:hAnsiTheme="majorHAnsi" w:cstheme="majorHAnsi"/>
          <w:lang w:val="pt-BR"/>
        </w:rPr>
        <w:t xml:space="preserve"> e URLs</w:t>
      </w:r>
    </w:p>
    <w:p w14:paraId="4A7F5D92" w14:textId="6497C7FE" w:rsidR="00CC2484" w:rsidRPr="00CC2484" w:rsidRDefault="00CC2484" w:rsidP="00CC2484">
      <w:pPr>
        <w:pStyle w:val="ListBullet"/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Tarefa referente a aula d</w:t>
      </w:r>
      <w:r>
        <w:rPr>
          <w:rFonts w:asciiTheme="majorHAnsi" w:hAnsiTheme="majorHAnsi" w:cstheme="majorHAnsi"/>
          <w:lang w:val="pt-BR"/>
        </w:rPr>
        <w:t>e introdução ao Django</w:t>
      </w:r>
    </w:p>
    <w:p w14:paraId="31E3F727" w14:textId="77777777" w:rsidR="00320048" w:rsidRPr="00CC2484" w:rsidRDefault="00000000">
      <w:pPr>
        <w:rPr>
          <w:rFonts w:asciiTheme="majorHAnsi" w:hAnsiTheme="majorHAnsi" w:cstheme="majorHAnsi"/>
        </w:rPr>
      </w:pPr>
      <w:r w:rsidRPr="00CC2484">
        <w:rPr>
          <w:rFonts w:asciiTheme="majorHAnsi" w:hAnsiTheme="majorHAnsi" w:cstheme="majorHAnsi"/>
          <w:b/>
        </w:rPr>
        <w:t>Sofia Thomson:</w:t>
      </w:r>
    </w:p>
    <w:p w14:paraId="1AAF1BC5" w14:textId="4FD51372" w:rsidR="0019433F" w:rsidRDefault="0019433F" w:rsidP="0019433F">
      <w:pPr>
        <w:pStyle w:val="ListBullet"/>
        <w:rPr>
          <w:rFonts w:asciiTheme="majorHAnsi" w:hAnsiTheme="majorHAnsi" w:cstheme="majorHAnsi"/>
          <w:lang w:val="pt-BR"/>
        </w:rPr>
      </w:pPr>
      <w:proofErr w:type="spellStart"/>
      <w:r w:rsidRPr="00CC2484">
        <w:rPr>
          <w:rFonts w:asciiTheme="majorHAnsi" w:hAnsiTheme="majorHAnsi" w:cstheme="majorHAnsi"/>
          <w:lang w:val="pt-BR"/>
        </w:rPr>
        <w:t>Views</w:t>
      </w:r>
      <w:proofErr w:type="spellEnd"/>
      <w:r w:rsidRPr="00CC2484">
        <w:rPr>
          <w:rFonts w:asciiTheme="majorHAnsi" w:hAnsiTheme="majorHAnsi" w:cstheme="majorHAnsi"/>
          <w:lang w:val="pt-BR"/>
        </w:rPr>
        <w:t xml:space="preserve"> e URLs</w:t>
      </w:r>
    </w:p>
    <w:p w14:paraId="38621D71" w14:textId="77777777" w:rsidR="0019433F" w:rsidRPr="00CC2484" w:rsidRDefault="0019433F" w:rsidP="0019433F">
      <w:pPr>
        <w:pStyle w:val="ListBullet"/>
        <w:rPr>
          <w:rFonts w:asciiTheme="majorHAnsi" w:hAnsiTheme="majorHAnsi" w:cstheme="majorHAnsi"/>
          <w:lang w:val="pt-BR"/>
        </w:rPr>
      </w:pPr>
      <w:r w:rsidRPr="00CC2484">
        <w:rPr>
          <w:rFonts w:asciiTheme="majorHAnsi" w:hAnsiTheme="majorHAnsi" w:cstheme="majorHAnsi"/>
          <w:lang w:val="pt-BR"/>
        </w:rPr>
        <w:t>Tarefa referente a aula d</w:t>
      </w:r>
      <w:r>
        <w:rPr>
          <w:rFonts w:asciiTheme="majorHAnsi" w:hAnsiTheme="majorHAnsi" w:cstheme="majorHAnsi"/>
          <w:lang w:val="pt-BR"/>
        </w:rPr>
        <w:t>e introdução ao Django</w:t>
      </w:r>
    </w:p>
    <w:p w14:paraId="12D7155D" w14:textId="77777777" w:rsidR="0019433F" w:rsidRDefault="0019433F" w:rsidP="0019433F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lang w:val="pt-BR"/>
        </w:rPr>
      </w:pPr>
    </w:p>
    <w:p w14:paraId="2F45D593" w14:textId="2A378392" w:rsidR="00320048" w:rsidRPr="00CC2484" w:rsidRDefault="00320048" w:rsidP="0019433F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sectPr w:rsidR="00320048" w:rsidRPr="00CC24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FE0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557070">
    <w:abstractNumId w:val="8"/>
  </w:num>
  <w:num w:numId="2" w16cid:durableId="393551053">
    <w:abstractNumId w:val="6"/>
  </w:num>
  <w:num w:numId="3" w16cid:durableId="1109393471">
    <w:abstractNumId w:val="5"/>
  </w:num>
  <w:num w:numId="4" w16cid:durableId="1651639021">
    <w:abstractNumId w:val="4"/>
  </w:num>
  <w:num w:numId="5" w16cid:durableId="1153719904">
    <w:abstractNumId w:val="7"/>
  </w:num>
  <w:num w:numId="6" w16cid:durableId="653413877">
    <w:abstractNumId w:val="3"/>
  </w:num>
  <w:num w:numId="7" w16cid:durableId="52896533">
    <w:abstractNumId w:val="2"/>
  </w:num>
  <w:num w:numId="8" w16cid:durableId="334189874">
    <w:abstractNumId w:val="1"/>
  </w:num>
  <w:num w:numId="9" w16cid:durableId="175986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33F"/>
    <w:rsid w:val="0029639D"/>
    <w:rsid w:val="00320048"/>
    <w:rsid w:val="00326F90"/>
    <w:rsid w:val="00454CC3"/>
    <w:rsid w:val="00647A6B"/>
    <w:rsid w:val="00827C6E"/>
    <w:rsid w:val="00AA1D8D"/>
    <w:rsid w:val="00B47730"/>
    <w:rsid w:val="00CB0664"/>
    <w:rsid w:val="00CC2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5B3EB"/>
  <w14:defaultImageDpi w14:val="300"/>
  <w15:docId w15:val="{A5B71B62-7BC1-4CA5-B5E3-BC3D91A9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147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Berman</cp:lastModifiedBy>
  <cp:revision>5</cp:revision>
  <dcterms:created xsi:type="dcterms:W3CDTF">2013-12-23T23:15:00Z</dcterms:created>
  <dcterms:modified xsi:type="dcterms:W3CDTF">2026-10-14T00:43:00Z</dcterms:modified>
  <cp:category/>
</cp:coreProperties>
</file>